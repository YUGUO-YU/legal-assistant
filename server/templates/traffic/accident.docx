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交通事故责任认定书</w:t>
      </w:r>
    </w:p>
    <w:p/>
    <w:p>
      <w:r>
        <w:rPr>
          <w:b/>
          <w:sz w:val="28"/>
        </w:rPr>
        <w:t>交通事故责任认定书</w:t>
      </w:r>
    </w:p>
    <w:p/>
    <w:p>
      <w:r>
        <w:t>事故时间：{{accident_date}}</w:t>
      </w:r>
    </w:p>
    <w:p>
      <w:r>
        <w:t>事故地点：{{accident_location}}</w:t>
      </w:r>
    </w:p>
    <w:p/>
    <w:p>
      <w:r>
        <w:rPr>
          <w:b/>
          <w:sz w:val="28"/>
        </w:rPr>
        <w:t>当事人信息</w:t>
      </w:r>
    </w:p>
    <w:p/>
    <w:p>
      <w:r>
        <w:t>甲方：{{party_a}}</w:t>
      </w:r>
    </w:p>
    <w:p>
      <w:r>
        <w:t>车辆信息：{{vehicle_a}}</w:t>
      </w:r>
    </w:p>
    <w:p/>
    <w:p>
      <w:r>
        <w:t>乙方：{{party_b}}</w:t>
      </w:r>
    </w:p>
    <w:p>
      <w:r>
        <w:t>车辆信息：{{vehicle_b}}</w:t>
      </w:r>
    </w:p>
    <w:p/>
    <w:p>
      <w:r>
        <w:rPr>
          <w:b/>
          <w:sz w:val="28"/>
        </w:rPr>
        <w:t>事故经过</w:t>
      </w:r>
    </w:p>
    <w:p/>
    <w:p>
      <w:r>
        <w:t>{{accident_desc}}</w:t>
      </w:r>
    </w:p>
    <w:p/>
    <w:p>
      <w:r>
        <w:rPr>
          <w:b/>
          <w:sz w:val="28"/>
        </w:rPr>
        <w:t>责任认定</w:t>
      </w:r>
    </w:p>
    <w:p/>
    <w:p>
      <w:r>
        <w:t>甲方责任：{{responsibility_a}}</w:t>
      </w:r>
    </w:p>
    <w:p>
      <w:r>
        <w:t>乙方责任：{{responsibility_b}}</w:t>
      </w:r>
    </w:p>
    <w:p/>
    <w:p>
      <w:r>
        <w:rPr>
          <w:b/>
          <w:sz w:val="28"/>
        </w:rPr>
        <w:t>认定依据</w:t>
      </w:r>
    </w:p>
    <w:p>
      <w:r>
        <w:t>（请在此填写认定依据）</w:t>
      </w:r>
    </w:p>
    <w:p/>
    <w:p>
      <w:r>
        <w:t>当事人签字：</w:t>
      </w:r>
    </w:p>
    <w:p>
      <w:r>
        <w:t>甲方：__________    乙方：__________</w:t>
      </w:r>
    </w:p>
    <w:p>
      <w:r>
        <w:t>日期：__________</w:t>
      </w:r>
    </w:p>
    <w:p/>
    <w:p/>
    <w:p>
      <w:r>
        <w:rPr>
          <w:b/>
        </w:rPr>
        <w:t>【模板变量说明】</w:t>
      </w:r>
    </w:p>
    <w:p>
      <w:r>
        <w:t>事故日期：{$accident_date}</w:t>
      </w:r>
    </w:p>
    <w:p>
      <w:r>
        <w:t>事故地点：{$accident_location}</w:t>
      </w:r>
    </w:p>
    <w:p>
      <w:r>
        <w:t>甲方：{$party_a}</w:t>
      </w:r>
    </w:p>
    <w:p>
      <w:r>
        <w:t>乙方：{$party_b}</w:t>
      </w:r>
    </w:p>
    <w:p>
      <w:r>
        <w:t>甲方车辆：{$vehicle_a}</w:t>
      </w:r>
    </w:p>
    <w:p>
      <w:r>
        <w:t>乙方车辆：{$vehicle_b}</w:t>
      </w:r>
    </w:p>
    <w:p>
      <w:r>
        <w:t>事故经过：{$accident_desc}</w:t>
      </w:r>
    </w:p>
    <w:p>
      <w:r>
        <w:t>甲方责任：{$responsibility_a}</w:t>
      </w:r>
    </w:p>
    <w:p>
      <w:r>
        <w:t>乙方责任：{$responsibility_b}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