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交通事故损害赔偿协议</w:t>
      </w:r>
    </w:p>
    <w:p/>
    <w:p>
      <w:r>
        <w:rPr>
          <w:b/>
          <w:sz w:val="28"/>
        </w:rPr>
        <w:t>交通事故损害赔偿协议</w:t>
      </w:r>
    </w:p>
    <w:p/>
    <w:p>
      <w:r>
        <w:t>甲方（赔偿义务人）：{{party_a}}</w:t>
      </w:r>
    </w:p>
    <w:p>
      <w:r>
        <w:t>乙方（赔偿权利人）：{{party_b}}</w:t>
      </w:r>
    </w:p>
    <w:p/>
    <w:p>
      <w:r>
        <w:t>甲乙双方于{{accident_date}}发生交通事故，现经双方协商一致，就损害赔偿事宜达成如下协议：</w:t>
      </w:r>
    </w:p>
    <w:p/>
    <w:p>
      <w:r>
        <w:rPr>
          <w:b/>
          <w:sz w:val="28"/>
        </w:rPr>
        <w:t>一、赔偿金额</w:t>
      </w:r>
    </w:p>
    <w:p>
      <w:r>
        <w:t>甲方一次性赔偿乙方人民币：{{compensation_amount}}</w:t>
      </w:r>
    </w:p>
    <w:p/>
    <w:p>
      <w:r>
        <w:rPr>
          <w:b/>
          <w:sz w:val="28"/>
        </w:rPr>
        <w:t>二、支付方式</w:t>
      </w:r>
    </w:p>
    <w:p>
      <w:r>
        <w:t>{{payment_method}}</w:t>
      </w:r>
    </w:p>
    <w:p/>
    <w:p>
      <w:r>
        <w:rPr>
          <w:b/>
          <w:sz w:val="28"/>
        </w:rPr>
        <w:t>三、赔偿项目</w:t>
      </w:r>
    </w:p>
    <w:p>
      <w:r>
        <w:t>（请在此详细列出各项赔偿费用）</w:t>
      </w:r>
    </w:p>
    <w:p/>
    <w:p>
      <w:r>
        <w:rPr>
          <w:b/>
          <w:sz w:val="28"/>
        </w:rPr>
        <w:t>四、权利义务</w:t>
      </w:r>
    </w:p>
    <w:p>
      <w:r>
        <w:t>1. 乙方收到赔偿款后，不再就本次事故向甲方主张任何权利；</w:t>
      </w:r>
    </w:p>
    <w:p>
      <w:r>
        <w:t>2. 本协议签订后，甲乙双方之间就本次交通事故的一切权利义务关系终结。</w:t>
      </w:r>
    </w:p>
    <w:p/>
    <w:p>
      <w:r>
        <w:rPr>
          <w:b/>
          <w:sz w:val="28"/>
        </w:rPr>
        <w:t>五、违约责任</w:t>
      </w:r>
    </w:p>
    <w:p>
      <w:r>
        <w:t>（请在此填写违约条款）</w:t>
      </w:r>
    </w:p>
    <w:p/>
    <w:p>
      <w:r>
        <w:t>甲方：{{party_a}}    乙方：{{party_b}}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甲方：{$party_a}</w:t>
      </w:r>
    </w:p>
    <w:p>
      <w:r>
        <w:t>乙方：{$party_b}</w:t>
      </w:r>
    </w:p>
    <w:p>
      <w:r>
        <w:t>事故日期：{$accident_date}</w:t>
      </w:r>
    </w:p>
    <w:p>
      <w:r>
        <w:t>赔偿金额：{$compensation_amount}</w:t>
      </w:r>
    </w:p>
    <w:p>
      <w:r>
        <w:t>支付方式：{$payment_method}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