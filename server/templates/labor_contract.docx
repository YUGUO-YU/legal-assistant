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劳动合同</w:t>
      </w:r>
    </w:p>
    <w:p/>
    <w:p>
      <w:r>
        <w:rPr>
          <w:b/>
          <w:sz w:val="28"/>
        </w:rPr>
        <w:t>劳动合同</w:t>
      </w:r>
    </w:p>
    <w:p/>
    <w:p>
      <w:r>
        <w:t>【用人单位】：{{employer_name}}</w:t>
      </w:r>
    </w:p>
    <w:p>
      <w:r>
        <w:t>【劳动者】：{{employee_name}}</w:t>
      </w:r>
    </w:p>
    <w:p>
      <w:r>
        <w:t>身份证号：{{id_card}}</w:t>
      </w:r>
    </w:p>
    <w:p/>
    <w:p>
      <w:r>
        <w:rPr>
          <w:b/>
          <w:sz w:val="28"/>
        </w:rPr>
        <w:t>一、合同期限</w:t>
      </w:r>
    </w:p>
    <w:p>
      <w:r>
        <w:t>合同类型：{{contract_type}}</w:t>
      </w:r>
    </w:p>
    <w:p>
      <w:r>
        <w:t>起始日期：{{contract_start}}</w:t>
      </w:r>
    </w:p>
    <w:p>
      <w:r>
        <w:t>结束日期：{{contract_end}}</w:t>
      </w:r>
    </w:p>
    <w:p>
      <w:r>
        <w:t>试用期：{{probation_period}}</w:t>
      </w:r>
    </w:p>
    <w:p/>
    <w:p>
      <w:r>
        <w:rPr>
          <w:b/>
          <w:sz w:val="28"/>
        </w:rPr>
        <w:t>二、工作内容</w:t>
      </w:r>
    </w:p>
    <w:p>
      <w:r>
        <w:t>工作岗位：{{position}}</w:t>
      </w:r>
    </w:p>
    <w:p>
      <w:r>
        <w:t>工作地点：{{work_location}}</w:t>
      </w:r>
    </w:p>
    <w:p>
      <w:r>
        <w:t>工时制度：{{working_hours}}</w:t>
      </w:r>
    </w:p>
    <w:p/>
    <w:p>
      <w:r>
        <w:rPr>
          <w:b/>
          <w:sz w:val="28"/>
        </w:rPr>
        <w:t>三、劳动报酬</w:t>
      </w:r>
    </w:p>
    <w:p>
      <w:r>
        <w:t>月工资：人民币 {{salary}} 元</w:t>
      </w:r>
    </w:p>
    <w:p>
      <w:r>
        <w:t>发薪日：每月{{pay_day}}日</w:t>
      </w:r>
    </w:p>
    <w:p>
      <w:r>
        <w:t>薪酬构成：{{salary_structure}}</w:t>
      </w:r>
    </w:p>
    <w:p/>
    <w:p>
      <w:r>
        <w:rPr>
          <w:b/>
          <w:sz w:val="28"/>
        </w:rPr>
        <w:t>四、社会保险</w:t>
      </w:r>
    </w:p>
    <w:p>
      <w:r>
        <w:t>用人单位应依法为劳动者缴纳社会保险。</w:t>
      </w:r>
    </w:p>
    <w:p/>
    <w:p>
      <w:r>
        <w:rPr>
          <w:b/>
          <w:sz w:val="28"/>
        </w:rPr>
        <w:t>五、规章制度</w:t>
      </w:r>
    </w:p>
    <w:p>
      <w:r>
        <w:t>劳动者应遵守用人单位依法制定的规章制度。</w:t>
      </w:r>
    </w:p>
    <w:p/>
    <w:p>
      <w:r>
        <w:rPr>
          <w:b/>
          <w:sz w:val="28"/>
        </w:rPr>
        <w:t>六、保密与竞业限制</w:t>
      </w:r>
    </w:p>
    <w:p>
      <w:r>
        <w:rPr>
          <w:color w:val="FF6600"/>
        </w:rPr>
        <w:t>【confidentiality_terms】</w:t>
      </w:r>
    </w:p>
    <w:p/>
    <w:p>
      <w:r>
        <w:rPr>
          <w:b/>
          <w:sz w:val="28"/>
        </w:rPr>
        <w:t>七、合同解除</w:t>
      </w:r>
    </w:p>
    <w:p>
      <w:r>
        <w:rPr>
          <w:color w:val="FF6600"/>
        </w:rPr>
        <w:t>【termination_terms】</w:t>
      </w:r>
    </w:p>
    <w:p/>
    <w:p>
      <w:r>
        <w:rPr>
          <w:b/>
          <w:sz w:val="28"/>
        </w:rPr>
        <w:t>八、争议解决</w:t>
      </w:r>
    </w:p>
    <w:p>
      <w:r>
        <w:t>因本合同引起的争议，提交劳动争议仲裁委员会仲裁。</w:t>
      </w:r>
    </w:p>
    <w:p/>
    <w:p>
      <w:r>
        <w:t>本合同自双方签字盖章之日起生效。</w:t>
      </w:r>
    </w:p>
    <w:p/>
    <w:p>
      <w:r>
        <w:t>【用人单位签章】：________________    【劳动者签名】：________________</w:t>
      </w:r>
    </w:p>
    <w:p>
      <w:r>
        <w:t>【签署日期】：{{sign_date}}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