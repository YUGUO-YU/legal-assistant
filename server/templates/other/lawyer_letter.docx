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44"/>
        </w:rPr>
        <w:t>律师函</w:t>
      </w:r>
    </w:p>
    <w:p/>
    <w:p>
      <w:pPr>
        <w:spacing w:after="120"/>
      </w:pPr>
      <w:r>
        <w:rPr>
          <w:b/>
        </w:rPr>
        <w:t>委托人：</w:t>
      </w:r>
      <w:r>
        <w:t>{client_name}</w:t>
      </w:r>
    </w:p>
    <w:p>
      <w:pPr>
        <w:spacing w:after="120"/>
      </w:pPr>
      <w:r>
        <w:rPr>
          <w:b/>
        </w:rPr>
        <w:t>收件人：</w:t>
      </w:r>
      <w:r>
        <w:t>{recipient_name}</w:t>
      </w:r>
    </w:p>
    <w:p>
      <w:pPr>
        <w:spacing w:after="120"/>
      </w:pPr>
      <w:r>
        <w:rPr>
          <w:b/>
        </w:rPr>
        <w:t>函告内容：</w:t>
      </w:r>
      <w:r>
        <w:t>{letter_content}</w:t>
      </w:r>
    </w:p>
    <w:p>
      <w:pPr>
        <w:spacing w:after="120"/>
      </w:pPr>
      <w:r>
        <w:rPr>
          <w:b/>
        </w:rPr>
        <w:t>律师姓名：</w:t>
      </w:r>
      <w:r>
        <w:t>{lawyer_name}</w:t>
      </w:r>
    </w:p>
    <w:p>
      <w:pPr>
        <w:spacing w:after="120"/>
      </w:pPr>
      <w:r>
        <w:rPr>
          <w:b/>
        </w:rPr>
        <w:t>律师事务所：</w:t>
      </w:r>
      <w:r>
        <w:t>{law_firm}</w:t>
      </w:r>
    </w:p>
    <w:p>
      <w:pPr>
        <w:spacing w:after="120"/>
      </w:pPr>
      <w:r>
        <w:rPr>
          <w:b/>
        </w:rPr>
        <w:t>签署日期：</w:t>
      </w:r>
      <w:r>
        <w:t>{sign_date}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