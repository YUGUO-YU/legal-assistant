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劳动仲裁申请书</w:t>
      </w:r>
    </w:p>
    <w:p/>
    <w:p>
      <w:r>
        <w:t>申请人：{{applicant_name}}，电话：{{applicant_phone}}</w:t>
      </w:r>
    </w:p>
    <w:p/>
    <w:p>
      <w:r>
        <w:t>被申请人：{{respondent_name}}</w:t>
      </w:r>
    </w:p>
    <w:p/>
    <w:p>
      <w:r>
        <w:rPr>
          <w:b/>
          <w:sz w:val="28"/>
        </w:rPr>
        <w:t>仲裁请求</w:t>
      </w:r>
    </w:p>
    <w:p/>
    <w:p>
      <w:r>
        <w:t>请求裁决被申请人支付：{{claim_amount}}（{{dispute_type}}）</w:t>
      </w:r>
    </w:p>
    <w:p/>
    <w:p>
      <w:r>
        <w:rPr>
          <w:b/>
          <w:sz w:val="28"/>
        </w:rPr>
        <w:t>事实与理由</w:t>
      </w:r>
    </w:p>
    <w:p/>
    <w:p>
      <w:r>
        <w:t>一、劳动关系情况</w:t>
      </w:r>
    </w:p>
    <w:p>
      <w:r>
        <w:t>申请人于{{labor_relation}}期间在被申请人处工作。</w:t>
      </w:r>
    </w:p>
    <w:p/>
    <w:p>
      <w:r>
        <w:t>二、争议经过</w:t>
      </w:r>
    </w:p>
    <w:p>
      <w:r>
        <w:t>{{claim_content}}</w:t>
      </w:r>
    </w:p>
    <w:p/>
    <w:p>
      <w:r>
        <w:t>三、证据清单</w:t>
      </w:r>
    </w:p>
    <w:p>
      <w:r>
        <w:t>（请在此列出相关证据）</w:t>
      </w:r>
    </w:p>
    <w:p/>
    <w:p>
      <w:r>
        <w:t>此致</w:t>
      </w:r>
    </w:p>
    <w:p/>
    <w:p>
      <w:r>
        <w:t>劳动人事争议仲裁委员会</w:t>
      </w:r>
    </w:p>
    <w:p/>
    <w:p>
      <w:r>
        <w:t>申请人：{{applicant_name}}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申请人姓名：{$applicant_name}</w:t>
      </w:r>
    </w:p>
    <w:p>
      <w:r>
        <w:t>申请人电话：{$applicant_phone}</w:t>
      </w:r>
    </w:p>
    <w:p>
      <w:r>
        <w:t>被申请人：{$respondent_name}</w:t>
      </w:r>
    </w:p>
    <w:p>
      <w:r>
        <w:t>劳动关系：{$labor_relation}</w:t>
      </w:r>
    </w:p>
    <w:p>
      <w:r>
        <w:t>争议类型：{$dispute_type}</w:t>
      </w:r>
    </w:p>
    <w:p>
      <w:r>
        <w:t>诉求金额：{$claim_amount}</w:t>
      </w:r>
    </w:p>
    <w:p>
      <w:r>
        <w:t>事实与理由：{$claim_content}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