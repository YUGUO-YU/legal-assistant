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民事答辩状</w:t>
      </w:r>
    </w:p>
    <w:p/>
    <w:p>
      <w:pPr>
        <w:spacing w:after="120"/>
      </w:pPr>
      <w:r>
        <w:rPr>
          <w:b/>
        </w:rPr>
        <w:t>答辩人姓名：</w:t>
      </w:r>
      <w:r>
        <w:t>{defendant_name}</w:t>
      </w:r>
    </w:p>
    <w:p>
      <w:pPr>
        <w:spacing w:after="120"/>
      </w:pPr>
      <w:r>
        <w:rPr>
          <w:b/>
        </w:rPr>
        <w:t>原告姓名：</w:t>
      </w:r>
      <w:r>
        <w:t>{plaintiff_name}</w:t>
      </w:r>
    </w:p>
    <w:p>
      <w:pPr>
        <w:spacing w:after="120"/>
      </w:pPr>
      <w:r>
        <w:rPr>
          <w:b/>
        </w:rPr>
        <w:t>答辩意见：</w:t>
      </w:r>
      <w:r>
        <w:t>{defense_opinion}</w:t>
      </w:r>
    </w:p>
    <w:p>
      <w:pPr>
        <w:spacing w:after="120"/>
      </w:pPr>
      <w:r>
        <w:rPr>
          <w:b/>
        </w:rPr>
        <w:t>签署日期：</w:t>
      </w:r>
      <w:r>
        <w:t>{sign_date}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