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律师函</w:t>
      </w:r>
    </w:p>
    <w:p/>
    <w:p>
      <w:r>
        <w:rPr>
          <w:b/>
          <w:sz w:val="28"/>
        </w:rPr>
        <w:t>律师函</w:t>
      </w:r>
    </w:p>
    <w:p/>
    <w:p>
      <w:r>
        <w:t>【律所名称】：{{law_firm_name}}</w:t>
      </w:r>
    </w:p>
    <w:p>
      <w:r>
        <w:t>【律师姓名】：{{lawyer_name}}</w:t>
      </w:r>
    </w:p>
    <w:p>
      <w:r>
        <w:t>【执业证号】：{{license_no}}</w:t>
      </w:r>
    </w:p>
    <w:p/>
    <w:p>
      <w:r>
        <w:t>致：{{recipient_name}}（{{recipient_type}}）</w:t>
      </w:r>
    </w:p>
    <w:p/>
    <w:p>
      <w:r>
        <w:rPr>
          <w:b/>
          <w:sz w:val="28"/>
        </w:rPr>
        <w:t>一、函件性质</w:t>
      </w:r>
    </w:p>
    <w:p>
      <w:r>
        <w:rPr>
          <w:color w:val="FF6600"/>
        </w:rPr>
        <w:t>【letter_type】</w:t>
      </w:r>
    </w:p>
    <w:p/>
    <w:p>
      <w:r>
        <w:rPr>
          <w:b/>
          <w:sz w:val="28"/>
        </w:rPr>
        <w:t>二、事实摘要</w:t>
      </w:r>
    </w:p>
    <w:p>
      <w:r>
        <w:rPr>
          <w:color w:val="FF6600"/>
        </w:rPr>
        <w:t>【facts_summary】</w:t>
      </w:r>
    </w:p>
    <w:p/>
    <w:p>
      <w:r>
        <w:rPr>
          <w:b/>
          <w:sz w:val="28"/>
        </w:rPr>
        <w:t>三、法律依据</w:t>
      </w:r>
    </w:p>
    <w:p>
      <w:r>
        <w:rPr>
          <w:color w:val="FF6600"/>
        </w:rPr>
        <w:t>【legal_basis】</w:t>
      </w:r>
    </w:p>
    <w:p/>
    <w:p>
      <w:r>
        <w:rPr>
          <w:b/>
          <w:sz w:val="28"/>
        </w:rPr>
        <w:t>四、我方诉求</w:t>
      </w:r>
    </w:p>
    <w:p>
      <w:r>
        <w:rPr>
          <w:color w:val="FF6600"/>
        </w:rPr>
        <w:t>【demands】</w:t>
      </w:r>
    </w:p>
    <w:p/>
    <w:p>
      <w:r>
        <w:rPr>
          <w:b/>
          <w:sz w:val="28"/>
        </w:rPr>
        <w:t>五、履行期限</w:t>
      </w:r>
    </w:p>
    <w:p>
      <w:r>
        <w:t>请在收到本函之日起 {{deadline_days}} 日内予以回应/履行。</w:t>
      </w:r>
    </w:p>
    <w:p/>
    <w:p>
      <w:r>
        <w:rPr>
          <w:b/>
          <w:sz w:val="28"/>
        </w:rPr>
        <w:t>六、法律后果</w:t>
      </w:r>
    </w:p>
    <w:p>
      <w:r>
        <w:rPr>
          <w:color w:val="FF6600"/>
        </w:rPr>
        <w:t>【consequences】</w:t>
      </w:r>
    </w:p>
    <w:p/>
    <w:p>
      <w:r>
        <w:t>特此函告。</w:t>
      </w:r>
    </w:p>
    <w:p/>
    <w:p>
      <w:r>
        <w:t>【律师签名】：________________</w:t>
      </w:r>
    </w:p>
    <w:p>
      <w:r>
        <w:t>【签署日期】：{{sign_date}}</w:t>
      </w:r>
    </w:p>
    <w:p>
      <w:r>
        <w:t>【律所盖章】：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