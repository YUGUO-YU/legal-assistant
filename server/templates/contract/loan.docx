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借款合同</w:t>
      </w:r>
    </w:p>
    <w:p/>
    <w:p>
      <w:pPr>
        <w:spacing w:after="120"/>
      </w:pPr>
      <w:r>
        <w:rPr>
          <w:b/>
        </w:rPr>
        <w:t>出借人：</w:t>
      </w:r>
      <w:r>
        <w:t>{lender_name}</w:t>
      </w:r>
    </w:p>
    <w:p>
      <w:pPr>
        <w:spacing w:after="120"/>
      </w:pPr>
      <w:r>
        <w:rPr>
          <w:b/>
        </w:rPr>
        <w:t>借款人：</w:t>
      </w:r>
      <w:r>
        <w:t>{borrower_name}</w:t>
      </w:r>
    </w:p>
    <w:p>
      <w:pPr>
        <w:spacing w:after="120"/>
      </w:pPr>
      <w:r>
        <w:rPr>
          <w:b/>
        </w:rPr>
        <w:t>借款金额：</w:t>
      </w:r>
      <w:r>
        <w:t>{loan_amount}</w:t>
      </w:r>
    </w:p>
    <w:p>
      <w:pPr>
        <w:spacing w:after="120"/>
      </w:pPr>
      <w:r>
        <w:rPr>
          <w:b/>
        </w:rPr>
        <w:t>借款日期：</w:t>
      </w:r>
      <w:r>
        <w:t>{loan_date}</w:t>
      </w:r>
    </w:p>
    <w:p>
      <w:pPr>
        <w:spacing w:after="120"/>
      </w:pPr>
      <w:r>
        <w:rPr>
          <w:b/>
        </w:rPr>
        <w:t>还款日期：</w:t>
      </w:r>
      <w:r>
        <w:t>{repay_date}</w:t>
      </w:r>
    </w:p>
    <w:p>
      <w:pPr>
        <w:spacing w:after="120"/>
      </w:pPr>
      <w:r>
        <w:rPr>
          <w:b/>
        </w:rPr>
        <w:t>利率：</w:t>
      </w:r>
      <w:r>
        <w:t>{interest_rate}</w:t>
      </w:r>
    </w:p>
    <w:p>
      <w:pPr>
        <w:spacing w:after="120"/>
      </w:pPr>
      <w:r>
        <w:rPr>
          <w:b/>
        </w:rPr>
        <w:t>签署日期：</w:t>
      </w:r>
      <w:r>
        <w:t>{sign_date}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