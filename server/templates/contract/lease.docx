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房屋租赁合同</w:t>
      </w:r>
    </w:p>
    <w:p/>
    <w:p>
      <w:pPr>
        <w:spacing w:after="120"/>
      </w:pPr>
      <w:r>
        <w:rPr>
          <w:b/>
        </w:rPr>
        <w:t>出租人：</w:t>
      </w:r>
      <w:r>
        <w:t>{landlord_name}</w:t>
      </w:r>
    </w:p>
    <w:p>
      <w:pPr>
        <w:spacing w:after="120"/>
      </w:pPr>
      <w:r>
        <w:rPr>
          <w:b/>
        </w:rPr>
        <w:t>承租人：</w:t>
      </w:r>
      <w:r>
        <w:t>{tenant_name}</w:t>
      </w:r>
    </w:p>
    <w:p>
      <w:pPr>
        <w:spacing w:after="120"/>
      </w:pPr>
      <w:r>
        <w:rPr>
          <w:b/>
        </w:rPr>
        <w:t>房屋地址：</w:t>
      </w:r>
      <w:r>
        <w:t>{house_address}</w:t>
      </w:r>
    </w:p>
    <w:p>
      <w:pPr>
        <w:spacing w:after="120"/>
      </w:pPr>
      <w:r>
        <w:rPr>
          <w:b/>
        </w:rPr>
        <w:t>月租金：</w:t>
      </w:r>
      <w:r>
        <w:t>{rent_amount}</w:t>
      </w:r>
    </w:p>
    <w:p>
      <w:pPr>
        <w:spacing w:after="120"/>
      </w:pPr>
      <w:r>
        <w:rPr>
          <w:b/>
        </w:rPr>
        <w:t>租赁期限：</w:t>
      </w:r>
      <w:r>
        <w:t>{lease_term}</w:t>
      </w:r>
    </w:p>
    <w:p>
      <w:pPr>
        <w:spacing w:after="120"/>
      </w:pPr>
      <w:r>
        <w:rPr>
          <w:b/>
        </w:rPr>
        <w:t>签署日期：</w:t>
      </w:r>
      <w:r>
        <w:t>{sign_date}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