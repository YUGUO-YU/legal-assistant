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劳动合同</w:t>
      </w:r>
    </w:p>
    <w:p/>
    <w:p>
      <w:r>
        <w:rPr>
          <w:b/>
          <w:sz w:val="28"/>
        </w:rPr>
        <w:t>劳动合同</w:t>
      </w:r>
    </w:p>
    <w:p/>
    <w:p>
      <w:r>
        <w:t>甲方（用人单位）：{{employer_name}}</w:t>
      </w:r>
    </w:p>
    <w:p>
      <w:r>
        <w:t>乙方（劳动者）：{{employee_name}}</w:t>
      </w:r>
    </w:p>
    <w:p>
      <w:r>
        <w:t>身份证号：{{id_card}}</w:t>
      </w:r>
    </w:p>
    <w:p/>
    <w:p>
      <w:r>
        <w:t>根据《中华人民共和国民法典》、《中华人民共和国劳动合同法》及相关法律法规，甲乙双方经协商一致，签订本合同。</w:t>
      </w:r>
    </w:p>
    <w:p/>
    <w:p>
      <w:r>
        <w:rPr>
          <w:b/>
          <w:sz w:val="28"/>
        </w:rPr>
        <w:t>一、合同期限</w:t>
      </w:r>
    </w:p>
    <w:p>
      <w:r>
        <w:t>合同起始日期：{{contract_start}}</w:t>
      </w:r>
    </w:p>
    <w:p>
      <w:r>
        <w:t>合同结束日期：{{contract_end}}</w:t>
      </w:r>
    </w:p>
    <w:p>
      <w:r>
        <w:t>试用期：{{probation_period}}</w:t>
      </w:r>
    </w:p>
    <w:p/>
    <w:p>
      <w:r>
        <w:rPr>
          <w:b/>
          <w:sz w:val="28"/>
        </w:rPr>
        <w:t>二、工作内容</w:t>
      </w:r>
    </w:p>
    <w:p>
      <w:r>
        <w:t>工作岗位：{{position}}</w:t>
      </w:r>
    </w:p>
    <w:p>
      <w:r>
        <w:t>工作地点：{{work_location}}</w:t>
      </w:r>
    </w:p>
    <w:p/>
    <w:p>
      <w:r>
        <w:rPr>
          <w:b/>
          <w:sz w:val="28"/>
        </w:rPr>
        <w:t>三、工作时间与休息休假</w:t>
      </w:r>
    </w:p>
    <w:p>
      <w:r>
        <w:t>（请在此填写工作时间制度）</w:t>
      </w:r>
    </w:p>
    <w:p/>
    <w:p>
      <w:r>
        <w:rPr>
          <w:b/>
          <w:sz w:val="28"/>
        </w:rPr>
        <w:t>四、劳动报酬</w:t>
      </w:r>
    </w:p>
    <w:p>
      <w:r>
        <w:t>月工资：人民币{{salary}}</w:t>
      </w:r>
    </w:p>
    <w:p>
      <w:r>
        <w:t>（请在此填写工资支付方式、时间等）</w:t>
      </w:r>
    </w:p>
    <w:p/>
    <w:p>
      <w:r>
        <w:rPr>
          <w:b/>
          <w:sz w:val="28"/>
        </w:rPr>
        <w:t>五、社会保险</w:t>
      </w:r>
    </w:p>
    <w:p>
      <w:r>
        <w:t>（请在此填写社会保险缴纳情况）</w:t>
      </w:r>
    </w:p>
    <w:p/>
    <w:p>
      <w:r>
        <w:rPr>
          <w:b/>
          <w:sz w:val="28"/>
        </w:rPr>
        <w:t>六、合同变更、解除、终止</w:t>
      </w:r>
    </w:p>
    <w:p>
      <w:r>
        <w:t>（请在此填写相关条款）</w:t>
      </w:r>
    </w:p>
    <w:p/>
    <w:p>
      <w:r>
        <w:t>甲方：{{employer_name}}    乙方：{{employee_name}}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用人单位：{$employer_name}</w:t>
      </w:r>
    </w:p>
    <w:p>
      <w:r>
        <w:t>员工姓名：{$employee_name}</w:t>
      </w:r>
    </w:p>
    <w:p>
      <w:r>
        <w:t>身份证号：{$id_card}</w:t>
      </w:r>
    </w:p>
    <w:p>
      <w:r>
        <w:t>工作岗位：{$position}</w:t>
      </w:r>
    </w:p>
    <w:p>
      <w:r>
        <w:t>合同起始：{$contract_start}</w:t>
      </w:r>
    </w:p>
    <w:p>
      <w:r>
        <w:t>合同结束：{$contract_end}</w:t>
      </w:r>
    </w:p>
    <w:p>
      <w:r>
        <w:t>月工资：{$salary}</w:t>
      </w:r>
    </w:p>
    <w:p>
      <w:r>
        <w:t>试用期：{$probation_period}</w:t>
      </w:r>
    </w:p>
    <w:p>
      <w:r>
        <w:t>工作地点：{$work_location}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