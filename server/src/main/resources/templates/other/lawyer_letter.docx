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律师函</w:t>
      </w:r>
    </w:p>
    <w:p/>
    <w:p>
      <w:r>
        <w:rPr>
          <w:b/>
          <w:sz w:val="28"/>
        </w:rPr>
        <w:t>律师函</w:t>
      </w:r>
    </w:p>
    <w:p/>
    <w:p>
      <w:r>
        <w:t>致：{{recipient_name}}</w:t>
      </w:r>
    </w:p>
    <w:p/>
    <w:p>
      <w:r>
        <w:t>本律师受{{client_name}}的委托，就相关事宜向您函告如下：</w:t>
      </w:r>
    </w:p>
    <w:p/>
    <w:p>
      <w:r>
        <w:t>{{letter_content}}</w:t>
      </w:r>
    </w:p>
    <w:p/>
    <w:p>
      <w:r>
        <w:t>请贵方收到本函后予以重视，如对本函内容有异议，请在收到本函之日起7日内与本律师联系。</w:t>
      </w:r>
    </w:p>
    <w:p/>
    <w:p>
      <w:r>
        <w:t>特此函告。</w:t>
      </w:r>
    </w:p>
    <w:p/>
    <w:p>
      <w:r>
        <w:t>北京XX律师事务所</w:t>
      </w:r>
    </w:p>
    <w:p>
      <w:r>
        <w:t>律师：{{lawyer_name}}</w:t>
      </w:r>
    </w:p>
    <w:p>
      <w:r>
        <w:t>{{sign_date}}</w:t>
      </w:r>
    </w:p>
    <w:p/>
    <w:p>
      <w:r>
        <w:t>联系电话：</w:t>
      </w:r>
    </w:p>
    <w:p>
      <w:r>
        <w:t>地址：</w:t>
      </w:r>
    </w:p>
    <w:p/>
    <w:p/>
    <w:p>
      <w:r>
        <w:rPr>
          <w:b/>
        </w:rPr>
        <w:t>【模板变量说明】</w:t>
      </w:r>
    </w:p>
    <w:p>
      <w:r>
        <w:t>委托人：{$client_name}</w:t>
      </w:r>
    </w:p>
    <w:p>
      <w:r>
        <w:t>收件人：{$recipient_name}</w:t>
      </w:r>
    </w:p>
    <w:p>
      <w:r>
        <w:t>函告内容：{$letter_content}</w:t>
      </w:r>
    </w:p>
    <w:p>
      <w:r>
        <w:t>律师姓名：{$lawyer_name}</w:t>
      </w:r>
    </w:p>
    <w:p>
      <w:r>
        <w:t>律师事务所：{$law_firm}</w:t>
      </w:r>
    </w:p>
    <w:p>
      <w:r>
        <w:t>签署日期：{$sign_date}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