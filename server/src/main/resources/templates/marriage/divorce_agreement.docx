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离婚协议书</w:t>
      </w:r>
    </w:p>
    <w:p/>
    <w:p>
      <w:r>
        <w:rPr>
          <w:b/>
          <w:sz w:val="28"/>
        </w:rPr>
        <w:t>离婚协议书</w:t>
      </w:r>
    </w:p>
    <w:p/>
    <w:p>
      <w:r>
        <w:t>男方：{{husband_name}}</w:t>
      </w:r>
    </w:p>
    <w:p>
      <w:r>
        <w:t>女方：{{wife_name}}</w:t>
      </w:r>
    </w:p>
    <w:p/>
    <w:p>
      <w:r>
        <w:t>男女双方于某年某月某日登记结婚，现因{{divorce_reason}}，双方自愿协议离婚。</w:t>
      </w:r>
    </w:p>
    <w:p>
      <w:r>
        <w:t>经双方协商一致，就子女抚养、财产分割等事项达成如下协议：</w:t>
      </w:r>
    </w:p>
    <w:p/>
    <w:p>
      <w:r>
        <w:rPr>
          <w:b/>
          <w:sz w:val="28"/>
        </w:rPr>
        <w:t>一、子女抚养</w:t>
      </w:r>
    </w:p>
    <w:p>
      <w:r>
        <w:t>{{child_custody}}</w:t>
      </w:r>
    </w:p>
    <w:p/>
    <w:p>
      <w:r>
        <w:rPr>
          <w:b/>
          <w:sz w:val="28"/>
        </w:rPr>
        <w:t>二、财产分割</w:t>
      </w:r>
    </w:p>
    <w:p>
      <w:r>
        <w:t>{{property_division}}</w:t>
      </w:r>
    </w:p>
    <w:p/>
    <w:p>
      <w:r>
        <w:rPr>
          <w:b/>
          <w:sz w:val="28"/>
        </w:rPr>
        <w:t>三、债权债务</w:t>
      </w:r>
    </w:p>
    <w:p>
      <w:r>
        <w:t>（请在此填写债权债务处理方式）</w:t>
      </w:r>
    </w:p>
    <w:p/>
    <w:p>
      <w:r>
        <w:rPr>
          <w:b/>
          <w:sz w:val="28"/>
        </w:rPr>
        <w:t>四、其他</w:t>
      </w:r>
    </w:p>
    <w:p>
      <w:r>
        <w:t>（请在此填写其他约定事项）</w:t>
      </w:r>
    </w:p>
    <w:p/>
    <w:p>
      <w:r>
        <w:t>男方：{{husband_name}}    女方：{{wife_name}}</w:t>
      </w:r>
    </w:p>
    <w:p>
      <w:r>
        <w:t>{{sign_date}}</w:t>
      </w:r>
    </w:p>
    <w:p/>
    <w:p/>
    <w:p>
      <w:r>
        <w:rPr>
          <w:b/>
        </w:rPr>
        <w:t>【模板变量说明】</w:t>
      </w:r>
    </w:p>
    <w:p>
      <w:r>
        <w:t>男方姓名：{$husband_name}</w:t>
      </w:r>
    </w:p>
    <w:p>
      <w:r>
        <w:t>女方姓名：{$wife_name}</w:t>
      </w:r>
    </w:p>
    <w:p>
      <w:r>
        <w:t>离婚原因：{$divorce_reason}</w:t>
      </w:r>
    </w:p>
    <w:p>
      <w:r>
        <w:t>财产分割：{$property_division}</w:t>
      </w:r>
    </w:p>
    <w:p>
      <w:r>
        <w:t>子女抚养：{$child_custody}</w:t>
      </w:r>
    </w:p>
    <w:p>
      <w:r>
        <w:t>签署日期：{$sign_date}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