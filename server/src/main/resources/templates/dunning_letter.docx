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催告函</w:t>
      </w:r>
    </w:p>
    <w:p/>
    <w:p>
      <w:r>
        <w:rPr>
          <w:b/>
          <w:sz w:val="28"/>
        </w:rPr>
        <w:t>催告函</w:t>
      </w:r>
    </w:p>
    <w:p/>
    <w:p>
      <w:r>
        <w:t>【债权人】：{{creditor_name}}</w:t>
      </w:r>
    </w:p>
    <w:p>
      <w:r>
        <w:t>【债务人】：{{debtor_name}}</w:t>
      </w:r>
    </w:p>
    <w:p/>
    <w:p>
      <w:r>
        <w:rPr>
          <w:b/>
          <w:sz w:val="28"/>
        </w:rPr>
        <w:t>一、债务详情</w:t>
      </w:r>
    </w:p>
    <w:p>
      <w:r>
        <w:t>债务类型：{{debt_type}}</w:t>
      </w:r>
    </w:p>
    <w:p>
      <w:r>
        <w:t>债务金额：人民币 {{debt_amount}}</w:t>
      </w:r>
    </w:p>
    <w:p>
      <w:r>
        <w:t>起算日期：{{debt_start_date}}</w:t>
      </w:r>
    </w:p>
    <w:p>
      <w:r>
        <w:t>到期日期：{{debt_due_date}}</w:t>
      </w:r>
    </w:p>
    <w:p/>
    <w:p>
      <w:r>
        <w:rPr>
          <w:b/>
          <w:sz w:val="28"/>
        </w:rPr>
        <w:t>二、原合同依据</w:t>
      </w:r>
    </w:p>
    <w:p>
      <w:r>
        <w:rPr>
          <w:color w:val="FF6600"/>
        </w:rPr>
        <w:t>【contract_basis】</w:t>
      </w:r>
    </w:p>
    <w:p/>
    <w:p>
      <w:r>
        <w:rPr>
          <w:b/>
          <w:sz w:val="28"/>
        </w:rPr>
        <w:t>三、已履行情况</w:t>
      </w:r>
    </w:p>
    <w:p>
      <w:r>
        <w:rPr>
          <w:color w:val="FF6600"/>
        </w:rPr>
        <w:t>【fulfillment_status】</w:t>
      </w:r>
    </w:p>
    <w:p/>
    <w:p>
      <w:r>
        <w:rPr>
          <w:b/>
          <w:sz w:val="28"/>
        </w:rPr>
        <w:t>四、催告内容</w:t>
      </w:r>
    </w:p>
    <w:p>
      <w:r>
        <w:rPr>
          <w:color w:val="FF6600"/>
        </w:rPr>
        <w:t>【claim_content】</w:t>
      </w:r>
    </w:p>
    <w:p/>
    <w:p>
      <w:r>
        <w:rPr>
          <w:b/>
          <w:sz w:val="28"/>
        </w:rPr>
        <w:t>五、履行期限</w:t>
      </w:r>
    </w:p>
    <w:p>
      <w:r>
        <w:t>请在收到本函之日起 {{deadline_days}} 日内履行上述义务。</w:t>
      </w:r>
    </w:p>
    <w:p/>
    <w:p>
      <w:r>
        <w:rPr>
          <w:b/>
          <w:sz w:val="28"/>
        </w:rPr>
        <w:t>六、法律后果</w:t>
      </w:r>
    </w:p>
    <w:p>
      <w:r>
        <w:t>如逾期未履行，我方将采取以下措施：</w:t>
      </w:r>
    </w:p>
    <w:p>
      <w:r>
        <w:t>- 提起诉讼/仲裁</w:t>
      </w:r>
    </w:p>
    <w:p>
      <w:r>
        <w:t>- 申请财产保全</w:t>
      </w:r>
    </w:p>
    <w:p>
      <w:r>
        <w:t>- 要求支付律师费等</w:t>
      </w:r>
    </w:p>
    <w:p/>
    <w:p>
      <w:r>
        <w:t>特此催告。</w:t>
      </w:r>
    </w:p>
    <w:p/>
    <w:p>
      <w:r>
        <w:t>【债权人签名】：________________</w:t>
      </w:r>
    </w:p>
    <w:p>
      <w:r>
        <w:t>【签署日期】：{{sign_date}}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