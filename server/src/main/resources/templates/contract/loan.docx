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借款合同</w:t>
      </w:r>
    </w:p>
    <w:p/>
    <w:p>
      <w:r>
        <w:rPr>
          <w:b/>
          <w:sz w:val="28"/>
        </w:rPr>
        <w:t>借款合同</w:t>
      </w:r>
    </w:p>
    <w:p/>
    <w:p>
      <w:r>
        <w:t>甲方（出借人）：{{lender_name}}</w:t>
      </w:r>
    </w:p>
    <w:p>
      <w:r>
        <w:t>乙方（借款人）：{{borrower_name}}</w:t>
      </w:r>
    </w:p>
    <w:p/>
    <w:p>
      <w:r>
        <w:t>根据《中华人民共和国民法典》及相关法律法规，甲乙双方经协商一致，签订本合同。</w:t>
      </w:r>
    </w:p>
    <w:p/>
    <w:p>
      <w:r>
        <w:rPr>
          <w:b/>
          <w:sz w:val="28"/>
        </w:rPr>
        <w:t>一、借款金额</w:t>
      </w:r>
    </w:p>
    <w:p>
      <w:r>
        <w:t>乙方向甲方借款人民币：{{loan_amount}}</w:t>
      </w:r>
    </w:p>
    <w:p/>
    <w:p>
      <w:r>
        <w:rPr>
          <w:b/>
          <w:sz w:val="28"/>
        </w:rPr>
        <w:t>二、借款期限</w:t>
      </w:r>
    </w:p>
    <w:p>
      <w:r>
        <w:t>借款日期：{{loan_date}}</w:t>
      </w:r>
    </w:p>
    <w:p>
      <w:r>
        <w:t>还款日期：{{repay_date}}</w:t>
      </w:r>
    </w:p>
    <w:p/>
    <w:p>
      <w:r>
        <w:rPr>
          <w:b/>
          <w:sz w:val="28"/>
        </w:rPr>
        <w:t>三、利息</w:t>
      </w:r>
    </w:p>
    <w:p>
      <w:r>
        <w:t>利率：{{interest_rate}}</w:t>
      </w:r>
    </w:p>
    <w:p/>
    <w:p>
      <w:r>
        <w:rPr>
          <w:b/>
          <w:sz w:val="28"/>
        </w:rPr>
        <w:t>四、担保</w:t>
      </w:r>
    </w:p>
    <w:p>
      <w:r>
        <w:t>（如有担保，请在此填写）</w:t>
      </w:r>
    </w:p>
    <w:p/>
    <w:p>
      <w:r>
        <w:t>甲方：{{lender_name}}    乙方：{{borrower_name}}</w:t>
      </w:r>
    </w:p>
    <w:p>
      <w:r>
        <w:t>{{sign_date}}</w:t>
      </w:r>
    </w:p>
    <w:p/>
    <w:p/>
    <w:p>
      <w:r>
        <w:rPr>
          <w:b/>
        </w:rPr>
        <w:t>【模板变量说明】</w:t>
      </w:r>
    </w:p>
    <w:p>
      <w:r>
        <w:t>出借人：{$lender_name}</w:t>
      </w:r>
    </w:p>
    <w:p>
      <w:r>
        <w:t>借款人：{$borrower_name}</w:t>
      </w:r>
    </w:p>
    <w:p>
      <w:r>
        <w:t>借款金额：{$loan_amount}</w:t>
      </w:r>
    </w:p>
    <w:p>
      <w:r>
        <w:t>借款日期：{$loan_date}</w:t>
      </w:r>
    </w:p>
    <w:p>
      <w:r>
        <w:t>还款日期：{$repay_date}</w:t>
      </w:r>
    </w:p>
    <w:p>
      <w:r>
        <w:t>利率：{$interest_rate}</w:t>
      </w:r>
    </w:p>
    <w:p>
      <w:r>
        <w:t>签署日期：{$sign_date}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