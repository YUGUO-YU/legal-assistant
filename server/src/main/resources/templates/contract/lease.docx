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房屋租赁合同</w:t>
      </w:r>
    </w:p>
    <w:p/>
    <w:p>
      <w:r>
        <w:rPr>
          <w:b/>
          <w:sz w:val="28"/>
        </w:rPr>
        <w:t>房屋租赁合同</w:t>
      </w:r>
    </w:p>
    <w:p/>
    <w:p>
      <w:r>
        <w:t>甲方（出租人）：{{landlord_name}}</w:t>
      </w:r>
    </w:p>
    <w:p>
      <w:r>
        <w:t>乙方（承租人）：{{tenant_name}}</w:t>
      </w:r>
    </w:p>
    <w:p/>
    <w:p>
      <w:r>
        <w:t>根据《中华人民共和国民法典》及相关法律法规，甲乙双方经协商一致，签订本合同。</w:t>
      </w:r>
    </w:p>
    <w:p/>
    <w:p>
      <w:r>
        <w:rPr>
          <w:b/>
          <w:sz w:val="28"/>
        </w:rPr>
        <w:t>一、租赁房屋</w:t>
      </w:r>
    </w:p>
    <w:p>
      <w:r>
        <w:t>房屋地址：{{house_address}}</w:t>
      </w:r>
    </w:p>
    <w:p/>
    <w:p>
      <w:r>
        <w:rPr>
          <w:b/>
          <w:sz w:val="28"/>
        </w:rPr>
        <w:t>二、租赁期限</w:t>
      </w:r>
    </w:p>
    <w:p>
      <w:r>
        <w:t>租赁期限：{{lease_term}}</w:t>
      </w:r>
    </w:p>
    <w:p/>
    <w:p>
      <w:r>
        <w:rPr>
          <w:b/>
          <w:sz w:val="28"/>
        </w:rPr>
        <w:t>三、租金</w:t>
      </w:r>
    </w:p>
    <w:p>
      <w:r>
        <w:t>月租金：人民币{{rent_amount}}</w:t>
      </w:r>
    </w:p>
    <w:p/>
    <w:p>
      <w:r>
        <w:rPr>
          <w:b/>
          <w:sz w:val="28"/>
        </w:rPr>
        <w:t>四、押金</w:t>
      </w:r>
    </w:p>
    <w:p>
      <w:r>
        <w:t>（请在此填写押金金额）</w:t>
      </w:r>
    </w:p>
    <w:p/>
    <w:p>
      <w:r>
        <w:rPr>
          <w:b/>
          <w:sz w:val="28"/>
        </w:rPr>
        <w:t>五、其他约定</w:t>
      </w:r>
    </w:p>
    <w:p>
      <w:r>
        <w:t>（请在此填写其他约定事项）</w:t>
      </w:r>
    </w:p>
    <w:p/>
    <w:p>
      <w:r>
        <w:t>甲方：{{landlord_name}}    乙方：{{tenant_name}}</w:t>
      </w:r>
    </w:p>
    <w:p>
      <w:r>
        <w:t>{{sign_date}}</w:t>
      </w:r>
    </w:p>
    <w:p/>
    <w:p/>
    <w:p>
      <w:r>
        <w:rPr>
          <w:b/>
        </w:rPr>
        <w:t>【模板变量说明】</w:t>
      </w:r>
    </w:p>
    <w:p>
      <w:r>
        <w:t>出租人：{$landlord_name}</w:t>
      </w:r>
    </w:p>
    <w:p>
      <w:r>
        <w:t>承租人：{$tenant_name}</w:t>
      </w:r>
    </w:p>
    <w:p>
      <w:r>
        <w:t>房屋地址：{$house_address}</w:t>
      </w:r>
    </w:p>
    <w:p>
      <w:r>
        <w:t>月租金：{$rent_amount}</w:t>
      </w:r>
    </w:p>
    <w:p>
      <w:r>
        <w:t>租赁期限：{$lease_term}</w:t>
      </w:r>
    </w:p>
    <w:p>
      <w:r>
        <w:t>签署日期：{$sign_date}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