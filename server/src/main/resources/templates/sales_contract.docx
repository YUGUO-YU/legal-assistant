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买卖合同</w:t>
      </w:r>
    </w:p>
    <w:p/>
    <w:p>
      <w:r>
        <w:rPr>
          <w:b/>
          <w:sz w:val="28"/>
        </w:rPr>
        <w:t>买卖合同</w:t>
      </w:r>
    </w:p>
    <w:p/>
    <w:p>
      <w:r>
        <w:t>【卖方】：{{seller_name}}</w:t>
      </w:r>
    </w:p>
    <w:p>
      <w:r>
        <w:t>统一社会信用代码：{{seller_uscc}}</w:t>
      </w:r>
    </w:p>
    <w:p/>
    <w:p>
      <w:r>
        <w:t>【买方】：{{buyer_name}}</w:t>
      </w:r>
    </w:p>
    <w:p>
      <w:r>
        <w:t>统一社会信用代码：{{buyer_uscc}}</w:t>
      </w:r>
    </w:p>
    <w:p/>
    <w:p>
      <w:r>
        <w:rPr>
          <w:b/>
          <w:sz w:val="28"/>
        </w:rPr>
        <w:t>一、标的物</w:t>
      </w:r>
    </w:p>
    <w:p>
      <w:r>
        <w:t>产品名称：{{product_name}}</w:t>
      </w:r>
    </w:p>
    <w:p>
      <w:r>
        <w:t>规格型号：{{product_spec}}</w:t>
      </w:r>
    </w:p>
    <w:p>
      <w:r>
        <w:t>数量：{{product_quantity}}</w:t>
      </w:r>
    </w:p>
    <w:p>
      <w:r>
        <w:t>单价：{{product_price}}</w:t>
      </w:r>
    </w:p>
    <w:p>
      <w:r>
        <w:t>合同总金额：人民币 {{total_amount}} 元</w:t>
      </w:r>
    </w:p>
    <w:p/>
    <w:p>
      <w:r>
        <w:rPr>
          <w:b/>
          <w:sz w:val="28"/>
        </w:rPr>
        <w:t>二、交付条款</w:t>
      </w:r>
    </w:p>
    <w:p>
      <w:r>
        <w:t>交付日期：{{delivery_date}}</w:t>
      </w:r>
    </w:p>
    <w:p>
      <w:r>
        <w:t>交付地点：{{delivery_place}}</w:t>
      </w:r>
    </w:p>
    <w:p/>
    <w:p>
      <w:r>
        <w:rPr>
          <w:b/>
          <w:sz w:val="28"/>
        </w:rPr>
        <w:t>三、付款条款</w:t>
      </w:r>
    </w:p>
    <w:p>
      <w:r>
        <w:rPr>
          <w:color w:val="FF6600"/>
        </w:rPr>
        <w:t>【payment_terms】</w:t>
      </w:r>
    </w:p>
    <w:p/>
    <w:p>
      <w:r>
        <w:rPr>
          <w:b/>
          <w:sz w:val="28"/>
        </w:rPr>
        <w:t>四、质量标准</w:t>
      </w:r>
    </w:p>
    <w:p>
      <w:r>
        <w:rPr>
          <w:color w:val="FF6600"/>
        </w:rPr>
        <w:t>【quality_standard】</w:t>
      </w:r>
    </w:p>
    <w:p/>
    <w:p>
      <w:r>
        <w:rPr>
          <w:b/>
          <w:sz w:val="28"/>
        </w:rPr>
        <w:t>五、质保期</w:t>
      </w:r>
    </w:p>
    <w:p>
      <w:r>
        <w:rPr>
          <w:color w:val="FF6600"/>
        </w:rPr>
        <w:t>【warranty_period】</w:t>
      </w:r>
    </w:p>
    <w:p/>
    <w:p>
      <w:r>
        <w:rPr>
          <w:b/>
          <w:sz w:val="28"/>
        </w:rPr>
        <w:t>六、违约责任</w:t>
      </w:r>
    </w:p>
    <w:p>
      <w:r>
        <w:t>- 逾期付款违约金：按日万分之五计算</w:t>
      </w:r>
    </w:p>
    <w:p>
      <w:r>
        <w:t>- 逾期交货违约金：按日万分之五计算</w:t>
      </w:r>
    </w:p>
    <w:p>
      <w:r>
        <w:t>-质量违约：退货/换货/赔偿损失</w:t>
      </w:r>
    </w:p>
    <w:p/>
    <w:p>
      <w:r>
        <w:rPr>
          <w:b/>
          <w:sz w:val="28"/>
        </w:rPr>
        <w:t>七、争议解决</w:t>
      </w:r>
    </w:p>
    <w:p>
      <w:r>
        <w:t>本合同适用中华人民共和国法律，因本合同引起的争议提交合同签订地人民法院管辖。</w:t>
      </w:r>
    </w:p>
    <w:p/>
    <w:p>
      <w:r>
        <w:rPr>
          <w:b/>
          <w:sz w:val="28"/>
        </w:rPr>
        <w:t>八、其他约定</w:t>
      </w:r>
    </w:p>
    <w:p>
      <w:r>
        <w:t>（待补充）</w:t>
      </w:r>
    </w:p>
    <w:p/>
    <w:p>
      <w:r>
        <w:t>本合同自双方签字盖章之日起生效，本合同一式两份，双方各执一份，具有同等法律效力。</w:t>
      </w:r>
    </w:p>
    <w:p/>
    <w:p>
      <w:r>
        <w:t>【卖方签章】：________________    【买方签章】：________________</w:t>
      </w:r>
    </w:p>
    <w:p>
      <w:r>
        <w:t>【签署日期】：{{sign_date}}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