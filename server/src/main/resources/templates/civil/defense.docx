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民事答辩状</w:t>
      </w:r>
    </w:p>
    <w:p/>
    <w:p>
      <w:r>
        <w:t>答辩人：{{defendant_name}}</w:t>
      </w:r>
    </w:p>
    <w:p/>
    <w:p>
      <w:r>
        <w:t>被答辩人：{{plaintiff_name}}</w:t>
      </w:r>
    </w:p>
    <w:p/>
    <w:p>
      <w:r>
        <w:rPr>
          <w:b/>
          <w:sz w:val="28"/>
        </w:rPr>
        <w:t>答辩意见</w:t>
      </w:r>
    </w:p>
    <w:p/>
    <w:p>
      <w:r>
        <w:t>{{defense_opinion}}</w:t>
      </w:r>
    </w:p>
    <w:p/>
    <w:p>
      <w:r>
        <w:t>此致</w:t>
      </w:r>
    </w:p>
    <w:p/>
    <w:p>
      <w:r>
        <w:t>人民法院</w:t>
      </w:r>
    </w:p>
    <w:p/>
    <w:p>
      <w:r>
        <w:t>答辩人：{{defendant_name}}</w:t>
      </w:r>
    </w:p>
    <w:p>
      <w:r>
        <w:t>{{sign_date}}</w:t>
      </w:r>
    </w:p>
    <w:p/>
    <w:p/>
    <w:p>
      <w:r>
        <w:rPr>
          <w:b/>
        </w:rPr>
        <w:t>【模板变量说明】</w:t>
      </w:r>
    </w:p>
    <w:p>
      <w:r>
        <w:t>被告姓名：{$defendant_name}</w:t>
      </w:r>
    </w:p>
    <w:p>
      <w:r>
        <w:t>原告姓名：{$plaintiff_name}</w:t>
      </w:r>
    </w:p>
    <w:p>
      <w:r>
        <w:t>答辩意见：{$defense_opinion}</w:t>
      </w:r>
    </w:p>
    <w:p>
      <w:r>
        <w:t>签署日期：{$sign_date}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