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民事起诉状</w:t>
      </w:r>
    </w:p>
    <w:p/>
    <w:p>
      <w:r>
        <w:t>原告：{{plaintiff_name}}，{{plaintiff_gender}}，{{plaintiff_ethnic}}族，</w:t>
      </w:r>
    </w:p>
    <w:p>
      <w:r>
        <w:t>{{plaintiff_birthdate}}生，住{{plaintiff_address}}，电话：{{plaintiff_phone}}</w:t>
      </w:r>
    </w:p>
    <w:p/>
    <w:p>
      <w:r>
        <w:t>被告：{{defendant_name}}，{{defendant_gender}}，住{{defendant_address}}</w:t>
      </w:r>
    </w:p>
    <w:p/>
    <w:p>
      <w:r>
        <w:rPr>
          <w:b/>
          <w:sz w:val="28"/>
        </w:rPr>
        <w:t>诉讼请求</w:t>
      </w:r>
    </w:p>
    <w:p/>
    <w:p>
      <w:r>
        <w:t>{{claim}}</w:t>
      </w:r>
    </w:p>
    <w:p/>
    <w:p>
      <w:r>
        <w:rPr>
          <w:b/>
          <w:sz w:val="28"/>
        </w:rPr>
        <w:t>事实与理由</w:t>
      </w:r>
    </w:p>
    <w:p/>
    <w:p>
      <w:r>
        <w:t>{{facts}}</w:t>
      </w:r>
    </w:p>
    <w:p/>
    <w:p>
      <w:r>
        <w:t>此致</w:t>
      </w:r>
    </w:p>
    <w:p/>
    <w:p>
      <w:r>
        <w:t>{{court_name}}</w:t>
      </w:r>
    </w:p>
    <w:p/>
    <w:p>
      <w:r>
        <w:t>起诉人：{{plaintiff_name}}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原告姓名：{$plaintiff_name}</w:t>
      </w:r>
    </w:p>
    <w:p>
      <w:r>
        <w:t>原告性别：{$plaintiff_gender}</w:t>
      </w:r>
    </w:p>
    <w:p>
      <w:r>
        <w:t>原告民族：{$plaintiff_ethnicity}</w:t>
      </w:r>
    </w:p>
    <w:p>
      <w:r>
        <w:t>原告出生日期：{$plaintiff_birthdate}</w:t>
      </w:r>
    </w:p>
    <w:p>
      <w:r>
        <w:t>原告住址：{$plaintiff_address}</w:t>
      </w:r>
    </w:p>
    <w:p>
      <w:r>
        <w:t>原告电话：{$plaintiff_phone}</w:t>
      </w:r>
    </w:p>
    <w:p>
      <w:r>
        <w:t>被告姓名：{$defendant_name}</w:t>
      </w:r>
    </w:p>
    <w:p>
      <w:r>
        <w:t>被告性别：{$defendant_gender}</w:t>
      </w:r>
    </w:p>
    <w:p>
      <w:r>
        <w:t>被告住址：{$defendant_address}</w:t>
      </w:r>
    </w:p>
    <w:p>
      <w:r>
        <w:t>诉讼请求：{$claim}</w:t>
      </w:r>
    </w:p>
    <w:p>
      <w:r>
        <w:t>事实与理由：{$facts}</w:t>
      </w:r>
    </w:p>
    <w:p>
      <w:r>
        <w:t>受理法院：{$court_name}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